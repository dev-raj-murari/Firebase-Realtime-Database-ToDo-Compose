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SVKM'S NMIMS (Deemed-to-be University)</w:t>
        <w:br/>
      </w:r>
      <w:r>
        <w:rPr>
          <w:b/>
          <w:color w:val="2B6CB0"/>
          <w:sz w:val="22"/>
        </w:rPr>
        <w:t>School of Technology Management &amp; Engineering, Navi Mumbai / Mumbai</w:t>
        <w:br/>
      </w:r>
      <w:r>
        <w:rPr>
          <w:color w:val="2D3748"/>
          <w:sz w:val="20"/>
        </w:rPr>
        <w:t>Department of Computer Engineering</w:t>
        <w:br/>
        <w:t>Academic Year: 2024-25</w:t>
        <w:br/>
        <w:br/>
      </w:r>
    </w:p>
    <w:p>
      <w:pPr>
        <w:jc w:val="center"/>
      </w:pPr>
      <w:r>
        <w:rPr>
          <w:b/>
          <w:color w:val="1A365D"/>
          <w:sz w:val="32"/>
        </w:rPr>
        <w:t>LAB ASSIGNMENT SUBMISSION REPORT</w:t>
        <w:br/>
        <w:t>Firebase Realtime Database &amp; CRUD Operations Using Jetpack Compose</w:t>
        <w:br/>
      </w:r>
      <w:r>
        <w:rPr>
          <w:i/>
          <w:color w:val="2B6CB0"/>
          <w:sz w:val="22"/>
        </w:rPr>
        <w:t>Mobile Application Development (Subject Code: 702AI0E002)</w:t>
        <w:br/>
      </w:r>
    </w:p>
    <w:tbl>
      <w:tblPr>
        <w:tblW w:type="auto" w:w="0"/>
        <w:jc w:val="center"/>
        <w:tblLayout w:type="fixed"/>
        <w:tblLook w:firstColumn="1" w:firstRow="1" w:lastColumn="0" w:lastRow="0" w:noHBand="0" w:noVBand="1" w:val="04A0"/>
      </w:tblPr>
      <w:tblGrid>
        <w:gridCol w:w="4968"/>
        <w:gridCol w:w="4968"/>
      </w:tblGrid>
      <w:tr>
        <w:tc>
          <w:tcPr>
            <w:tcW w:type="dxa" w:w="3168"/>
            <w:shd w:fill="F7FAFC"/>
          </w:tcPr>
          <w:p>
            <w:r>
              <w:rPr>
                <w:b/>
                <w:color w:val="1A365D"/>
                <w:sz w:val="20"/>
              </w:rPr>
              <w:t>Student Name</w:t>
            </w:r>
          </w:p>
        </w:tc>
        <w:tc>
          <w:tcPr>
            <w:tcW w:type="dxa" w:w="6480"/>
            <w:shd w:fill="FFFFFF"/>
          </w:tcPr>
          <w:p>
            <w:r>
              <w:rPr>
                <w:color w:val="2D3748"/>
                <w:sz w:val="20"/>
              </w:rPr>
              <w:t>Devraj Murari</w:t>
            </w:r>
          </w:p>
        </w:tc>
      </w:tr>
      <w:tr>
        <w:tc>
          <w:tcPr>
            <w:tcW w:type="dxa" w:w="3168"/>
            <w:shd w:fill="EDF2F7"/>
          </w:tcPr>
          <w:p>
            <w:r>
              <w:rPr>
                <w:b/>
                <w:color w:val="1A365D"/>
                <w:sz w:val="20"/>
              </w:rPr>
              <w:t>Roll Number</w:t>
            </w:r>
          </w:p>
        </w:tc>
        <w:tc>
          <w:tcPr>
            <w:tcW w:type="dxa" w:w="6480"/>
            <w:shd w:fill="F7FAFC"/>
          </w:tcPr>
          <w:p>
            <w:r>
              <w:rPr>
                <w:color w:val="2D3748"/>
                <w:sz w:val="20"/>
              </w:rPr>
              <w:t>N066</w:t>
            </w:r>
          </w:p>
        </w:tc>
      </w:tr>
      <w:tr>
        <w:tc>
          <w:tcPr>
            <w:tcW w:type="dxa" w:w="3168"/>
            <w:shd w:fill="F7FAFC"/>
          </w:tcPr>
          <w:p>
            <w:r>
              <w:rPr>
                <w:b/>
                <w:color w:val="1A365D"/>
                <w:sz w:val="20"/>
              </w:rPr>
              <w:t>Course / Subject</w:t>
            </w:r>
          </w:p>
        </w:tc>
        <w:tc>
          <w:tcPr>
            <w:tcW w:type="dxa" w:w="6480"/>
            <w:shd w:fill="FFFFFF"/>
          </w:tcPr>
          <w:p>
            <w:r>
              <w:rPr>
                <w:color w:val="2D3748"/>
                <w:sz w:val="20"/>
              </w:rPr>
              <w:t>Mobile Application Development (702AI0E002)</w:t>
            </w:r>
          </w:p>
        </w:tc>
      </w:tr>
      <w:tr>
        <w:tc>
          <w:tcPr>
            <w:tcW w:type="dxa" w:w="3168"/>
            <w:shd w:fill="EDF2F7"/>
          </w:tcPr>
          <w:p>
            <w:r>
              <w:rPr>
                <w:b/>
                <w:color w:val="1A365D"/>
                <w:sz w:val="20"/>
              </w:rPr>
              <w:t>GitHub Repository</w:t>
            </w:r>
          </w:p>
        </w:tc>
        <w:tc>
          <w:tcPr>
            <w:tcW w:type="dxa" w:w="6480"/>
            <w:shd w:fill="F7FAFC"/>
          </w:tcPr>
          <w:p>
            <w:r>
              <w:rPr>
                <w:color w:val="2D3748"/>
                <w:sz w:val="20"/>
              </w:rPr>
              <w:t>https://github.com/dev-raj-murari/Firebase-Realtime-Database-ToDo-Compose</w:t>
            </w:r>
          </w:p>
        </w:tc>
      </w:tr>
      <w:tr>
        <w:tc>
          <w:tcPr>
            <w:tcW w:type="dxa" w:w="3168"/>
            <w:shd w:fill="F7FAFC"/>
          </w:tcPr>
          <w:p>
            <w:r>
              <w:rPr>
                <w:b/>
                <w:color w:val="1A365D"/>
                <w:sz w:val="20"/>
              </w:rPr>
              <w:t>Firebase Project</w:t>
            </w:r>
          </w:p>
        </w:tc>
        <w:tc>
          <w:tcPr>
            <w:tcW w:type="dxa" w:w="6480"/>
            <w:shd w:fill="FFFFFF"/>
          </w:tcPr>
          <w:p>
            <w:r>
              <w:rPr>
                <w:color w:val="2D3748"/>
                <w:sz w:val="20"/>
              </w:rPr>
              <w:t>devraj-todo (Project Number: 878011951716)</w:t>
            </w:r>
          </w:p>
        </w:tc>
      </w:tr>
      <w:tr>
        <w:tc>
          <w:tcPr>
            <w:tcW w:type="dxa" w:w="3168"/>
            <w:shd w:fill="EDF2F7"/>
          </w:tcPr>
          <w:p>
            <w:r>
              <w:rPr>
                <w:b/>
                <w:color w:val="1A365D"/>
                <w:sz w:val="20"/>
              </w:rPr>
              <w:t>Topic</w:t>
            </w:r>
          </w:p>
        </w:tc>
        <w:tc>
          <w:tcPr>
            <w:tcW w:type="dxa" w:w="6480"/>
            <w:shd w:fill="F7FAFC"/>
          </w:tcPr>
          <w:p>
            <w:r>
              <w:rPr>
                <w:color w:val="2D3748"/>
                <w:sz w:val="20"/>
              </w:rPr>
              <w:t>Reactive To-Do List with Dynamic Priority Management &amp; Firebase RTDB</w:t>
            </w:r>
          </w:p>
        </w:tc>
      </w:tr>
    </w:tbl>
    <w:p>
      <w:r>
        <w:br/>
      </w:r>
    </w:p>
    <w:p>
      <w:r>
        <w:rPr>
          <w:b/>
          <w:color w:val="1A365D"/>
          <w:sz w:val="26"/>
        </w:rPr>
        <w:t>A. Aim &amp; Objectives</w:t>
      </w:r>
    </w:p>
    <w:p>
      <w:pPr>
        <w:spacing w:line="276" w:lineRule="auto"/>
      </w:pPr>
      <w:r>
        <w:rPr>
          <w:color w:val="2D3748"/>
          <w:sz w:val="21"/>
        </w:rPr>
        <w:t>To understand Firebase Realtime Database and perform CRUD (Create, Read, Update, Delete) operations in an Android application using Jetpack Compose, by building a reactive To-Do list app with priority-based task management.</w:t>
        <w:br/>
        <w:br/>
        <w:t>Specific Objectives:</w:t>
        <w:br/>
        <w:t>1. Develop an Android application using Jetpack Compose that integrates Firebase Realtime Database to store, observe, update, and delete tasks.</w:t>
        <w:br/>
        <w:t>2. Implement priority management so tasks are dynamically sorted and displayed in order of priority (High -&gt; Medium -&gt; Low) using Compose state observation.</w:t>
        <w:br/>
        <w:t>3. Incorporate modern Material 3 user interaction patterns such as SwipeToDismissBox, ExposedDropdownMenuBox, and real-time state streams.</w:t>
      </w:r>
    </w:p>
    <w:p>
      <w:r>
        <w:rPr>
          <w:b/>
          <w:color w:val="1A365D"/>
          <w:sz w:val="26"/>
        </w:rPr>
        <w:t>B. Architecture &amp; Core Implementation Details</w:t>
      </w:r>
    </w:p>
    <w:p>
      <w:pPr>
        <w:spacing w:line="276" w:lineRule="auto"/>
      </w:pPr>
      <w:r>
        <w:rPr>
          <w:color w:val="2D3748"/>
          <w:sz w:val="21"/>
        </w:rPr>
        <w:t>The application implements the Model-View-ViewModel (MVVM) architecture with Unidirectional Data Flow (UDF):</w:t>
        <w:br/>
        <w:t>- Task Model: Simple data class encapsulating id, description, and priority (High, Medium, Low).</w:t>
        <w:br/>
        <w:t>- TaskRepository: Interfaces with Firebase Realtime Database (devraj-todo) using Kotlin Coroutines callbackFlow to transform Firebase ValueEventListener snapshots into asynchronous streams.</w:t>
        <w:br/>
        <w:t>- TodoViewModel: Hoists UI state into StateFlow&lt;TodoUiState&gt; and enforces priority sorting (High [0] -&gt; Medium [1] -&gt; Low [2]) and error handling.</w:t>
        <w:br/>
        <w:t>- TodoScreen (Compose UI): Renders the state reactively using LazyColumn with stable keys, Material 3 SwipeToDismissBox for swipe-to-delete, PriorityDropdown, and elevated cards.</w:t>
      </w:r>
    </w:p>
    <w:p>
      <w:r>
        <w:rPr>
          <w:b/>
          <w:color w:val="1A365D"/>
          <w:sz w:val="26"/>
        </w:rPr>
        <w:t>C. Assignment Questions &amp; Answers (B.3)</w:t>
      </w:r>
    </w:p>
    <w:p>
      <w:r>
        <w:rPr>
          <w:b/>
          <w:color w:val="2B6CB0"/>
          <w:sz w:val="23"/>
        </w:rPr>
        <w:t>Q1. (i) What is Firebase Realtime Database, and why is it suitable for real-time apps?</w:t>
      </w:r>
    </w:p>
    <w:p>
      <w:pPr>
        <w:spacing w:line="276" w:lineRule="auto"/>
      </w:pPr>
      <w:r>
        <w:rPr>
          <w:color w:val="2D3748"/>
          <w:sz w:val="21"/>
        </w:rPr>
        <w:t>Firebase Realtime Database is a cloud-hosted, NoSQL database where application data is structured as a hierarchical JSON tree and synchronized across connected clients in real time.</w:t>
        <w:br/>
        <w:br/>
        <w:t>Why it is uniquely suited for real-time applications:</w:t>
        <w:br/>
      </w:r>
    </w:p>
    <w:p>
      <w:pPr>
        <w:pStyle w:val="ListBullet"/>
        <w:spacing w:line="276" w:lineRule="auto"/>
      </w:pPr>
      <w:r>
        <w:rPr>
          <w:b/>
          <w:color w:val="1A365D"/>
          <w:sz w:val="21"/>
        </w:rPr>
        <w:t xml:space="preserve">Persistent WebSocket Connection: </w:t>
      </w:r>
      <w:r>
        <w:rPr>
          <w:color w:val="2D3748"/>
          <w:sz w:val="21"/>
        </w:rPr>
        <w:t>Unlike REST APIs that require polling, Firebase establishes and maintains a bi-directional WebSocket connection. Any data modification at the server or client triggers instant delta broadcasts with sub-100 millisecond latency.</w:t>
      </w:r>
    </w:p>
    <w:p>
      <w:pPr>
        <w:pStyle w:val="ListBullet"/>
        <w:spacing w:line="276" w:lineRule="auto"/>
      </w:pPr>
      <w:r>
        <w:rPr>
          <w:b/>
          <w:color w:val="1A365D"/>
          <w:sz w:val="21"/>
        </w:rPr>
        <w:t xml:space="preserve">Event-Driven Reactive Data Streams: </w:t>
      </w:r>
      <w:r>
        <w:rPr>
          <w:color w:val="2D3748"/>
          <w:sz w:val="21"/>
        </w:rPr>
        <w:t>The client SDK allows registering listeners (ValueEventListener, ChildEventListener) that automatically push updated data directly to app components, perfectly aligning with reactive UI frameworks like Jetpack Compose.</w:t>
      </w:r>
    </w:p>
    <w:p>
      <w:pPr>
        <w:pStyle w:val="ListBullet"/>
        <w:spacing w:line="276" w:lineRule="auto"/>
      </w:pPr>
      <w:r>
        <w:rPr>
          <w:b/>
          <w:color w:val="1A365D"/>
          <w:sz w:val="21"/>
        </w:rPr>
        <w:t xml:space="preserve">Transparent Offline Support: </w:t>
      </w:r>
      <w:r>
        <w:rPr>
          <w:color w:val="2D3748"/>
          <w:sz w:val="21"/>
        </w:rPr>
        <w:t>Firebase writes data locally to disk first and queues network operations. The application remains fully functional without an active network connection, synchronizing immediately when connectivity resumes.</w:t>
      </w:r>
    </w:p>
    <w:p>
      <w:pPr>
        <w:pStyle w:val="ListBullet"/>
        <w:spacing w:line="276" w:lineRule="auto"/>
      </w:pPr>
      <w:r>
        <w:rPr>
          <w:b/>
          <w:color w:val="1A365D"/>
          <w:sz w:val="21"/>
        </w:rPr>
        <w:t xml:space="preserve">Cross-Platform Synchronization: </w:t>
      </w:r>
      <w:r>
        <w:rPr>
          <w:color w:val="2D3748"/>
          <w:sz w:val="21"/>
        </w:rPr>
        <w:t>Changes made on an Android client are immediately synchronized across iOS, Web, and backend services simultaneously.</w:t>
      </w:r>
    </w:p>
    <w:p>
      <w:r>
        <w:rPr>
          <w:b/>
          <w:color w:val="2B6CB0"/>
          <w:sz w:val="23"/>
        </w:rPr>
        <w:t>Q1. (ii) Explain how Firebase Realtime Database manages synchronization between multiple clients. How does it handle offline scenarios?</w:t>
      </w:r>
    </w:p>
    <w:p>
      <w:pPr>
        <w:spacing w:line="276" w:lineRule="auto"/>
      </w:pPr>
      <w:r>
        <w:rPr>
          <w:color w:val="2D3748"/>
          <w:sz w:val="21"/>
        </w:rPr>
        <w:t>Multi-Client Synchronization:</w:t>
        <w:br/>
        <w:t>1. Observer Pattern: Connected clients subscribe to specific database references (e.g., /tasks).</w:t>
        <w:br/>
        <w:t>2. Cloud Dispatch: When Client A mutates data (via push, setValue, or updateChildren), the change travels through its WebSocket to the Firebase cloud server.</w:t>
        <w:br/>
        <w:t>3. Fan-out Broadcast: The server commits the change, evaluates security rules, and dispatches the delta update to all subscribed clients (Client B, Client C), which trigger local listeners and update their UI state automatically.</w:t>
        <w:br/>
        <w:br/>
        <w:t>Offline Handling:</w:t>
        <w:br/>
        <w:t>1. Local Disk Persistence: When enabled, Firebase caches synchronized data locally, allowing instant reads on app restart.</w:t>
        <w:br/>
        <w:t>2. Immediate Optimistic UI Updates: Offline mutations fire local events immediately so the user experiences zero lag.</w:t>
        <w:br/>
        <w:t>3. Local Write Queue: Offline operations are held in a sequential queue.</w:t>
        <w:br/>
        <w:t>4. Delta Sync &amp; Conflict Resolution: Upon network reconnection, queued writes are sent to the server. The server processes operations chronologically and reconciles any conflicting changes.</w:t>
      </w:r>
    </w:p>
    <w:p>
      <w:r>
        <w:rPr>
          <w:b/>
          <w:color w:val="2B6CB0"/>
          <w:sz w:val="23"/>
        </w:rPr>
        <w:t>Q1. (iii) Compare Firebase Realtime Database with other database options available for Android. What are the benefits and drawbacks of using Firebase for a To-Do app?</w:t>
      </w:r>
    </w:p>
    <w:p>
      <w:pPr>
        <w:spacing w:line="276" w:lineRule="auto"/>
      </w:pPr>
      <w:r>
        <w:rPr>
          <w:color w:val="2D3748"/>
          <w:sz w:val="21"/>
        </w:rPr>
        <w:t>Comparison with other Android database solutions:</w:t>
        <w:br/>
        <w:t>1. Cloud Firestore: Firestore uses a document-collection model offering indexed multi-field queries, whereas Realtime DB uses a single JSON tree with simpler querying.</w:t>
        <w:br/>
        <w:t>2. Room / SQLite: Room is an on-device relational database ideal for strictly offline-local apps. Firebase provides cloud synchronization out of the box.</w:t>
        <w:br/>
        <w:t>3. Realm: Object-oriented mobile database with local storage and sync capabilities.</w:t>
        <w:br/>
        <w:br/>
        <w:t>Benefits for a To-Do App:</w:t>
        <w:br/>
        <w:t>- Zero-backend requirement: Eliminates the need to construct a custom server, API endpoints, or database tables.</w:t>
        <w:br/>
        <w:t>- Effortless multi-device synchronization: Tasks sync in real-time across multiple family or team devices.</w:t>
        <w:br/>
        <w:t>- Automatic offline fallback with local caching.</w:t>
        <w:br/>
        <w:br/>
        <w:t>Drawbacks for a To-Do App:</w:t>
        <w:br/>
        <w:t>- Limited Server-Side Querying: Firebase Realtime Database cannot sort or filter on multiple properties at once (e.g., filtering by priority and sorting by date must be performed client-side).</w:t>
        <w:br/>
        <w:t>- Deep Tree Bandwidth Overhead: Downloading a parent node retrieves all its children, requiring flat data models.</w:t>
      </w:r>
    </w:p>
    <w:p>
      <w:r>
        <w:rPr>
          <w:b/>
          <w:color w:val="1A365D"/>
          <w:sz w:val="26"/>
        </w:rPr>
        <w:t>D. Conclusion &amp; Learning Outcomes (B.2)</w:t>
      </w:r>
    </w:p>
    <w:p>
      <w:pPr>
        <w:spacing w:line="276" w:lineRule="auto"/>
      </w:pPr>
      <w:r>
        <w:rPr>
          <w:color w:val="2D3748"/>
          <w:sz w:val="21"/>
        </w:rPr>
        <w:t>Reflecting on the completion of this assignment, key learnings include:</w:t>
        <w:br/>
      </w:r>
    </w:p>
    <w:p>
      <w:pPr>
        <w:pStyle w:val="ListBullet"/>
        <w:spacing w:line="276" w:lineRule="auto"/>
      </w:pPr>
      <w:r>
        <w:rPr>
          <w:b/>
          <w:color w:val="1A365D"/>
          <w:sz w:val="21"/>
        </w:rPr>
        <w:t xml:space="preserve">Firebase Realtime Database CRUD: </w:t>
      </w:r>
      <w:r>
        <w:rPr>
          <w:color w:val="2D3748"/>
          <w:sz w:val="21"/>
        </w:rPr>
        <w:t>Successfully configured cloud database instances, created nodes with unique keys (.push()), retrieved live snapshots, and handled async mutations using Kotlin Coroutines tasks.await().</w:t>
      </w:r>
    </w:p>
    <w:p>
      <w:pPr>
        <w:pStyle w:val="ListBullet"/>
        <w:spacing w:line="276" w:lineRule="auto"/>
      </w:pPr>
      <w:r>
        <w:rPr>
          <w:b/>
          <w:color w:val="1A365D"/>
          <w:sz w:val="21"/>
        </w:rPr>
        <w:t xml:space="preserve">Bridging Callback APIs with callbackFlow: </w:t>
      </w:r>
      <w:r>
        <w:rPr>
          <w:color w:val="2D3748"/>
          <w:sz w:val="21"/>
        </w:rPr>
        <w:t>Converted Firebase's asynchronous ValueEventListener into a Kotlin Coroutines Flow stream using callbackFlow and awaitClose, preventing memory leaks.</w:t>
      </w:r>
    </w:p>
    <w:p>
      <w:pPr>
        <w:pStyle w:val="ListBullet"/>
        <w:spacing w:line="276" w:lineRule="auto"/>
      </w:pPr>
      <w:r>
        <w:rPr>
          <w:b/>
          <w:color w:val="1A365D"/>
          <w:sz w:val="21"/>
        </w:rPr>
        <w:t xml:space="preserve">Priority Management &amp; Dynamic Sorting: </w:t>
      </w:r>
      <w:r>
        <w:rPr>
          <w:color w:val="2D3748"/>
          <w:sz w:val="21"/>
        </w:rPr>
        <w:t>Implemented dynamic sorting (High -&gt; Medium -&gt; Low) observed through StateFlow, automatically updating Compose LazyColumn lists.</w:t>
      </w:r>
    </w:p>
    <w:p>
      <w:pPr>
        <w:pStyle w:val="ListBullet"/>
        <w:spacing w:line="276" w:lineRule="auto"/>
      </w:pPr>
      <w:r>
        <w:rPr>
          <w:b/>
          <w:color w:val="1A365D"/>
          <w:sz w:val="21"/>
        </w:rPr>
        <w:t xml:space="preserve">Modern Jetpack Compose UI: </w:t>
      </w:r>
      <w:r>
        <w:rPr>
          <w:color w:val="2D3748"/>
          <w:sz w:val="21"/>
        </w:rPr>
        <w:t>Implemented Material 3 SwipeToDismissBox with directional color cues, icon indicators, and dialog-based editing.</w:t>
      </w:r>
    </w:p>
    <w:p>
      <w:r>
        <w:rPr>
          <w:b/>
          <w:color w:val="1A365D"/>
          <w:sz w:val="26"/>
        </w:rPr>
        <w:t>E. Submission &amp; GitHub Repository Link</w:t>
      </w:r>
    </w:p>
    <w:p>
      <w:pPr>
        <w:spacing w:line="276" w:lineRule="auto"/>
      </w:pPr>
      <w:r>
        <w:rPr>
          <w:color w:val="2D3748"/>
          <w:sz w:val="21"/>
        </w:rPr>
        <w:t>GitHub Repository: https://github.com/dev-raj-murari/Firebase-Realtime-Database-ToDo-Compose</w:t>
        <w:br/>
        <w:t>Firebase Console: https://console.firebase.google.com/u/0/project/devraj-todo/overview</w:t>
        <w:br/>
        <w:t>Student Name: Devraj Murari</w:t>
        <w:br/>
        <w:t>Roll Number: N066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